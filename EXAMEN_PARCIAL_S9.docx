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1E3A5F"/>
          <w:sz w:val="40"/>
        </w:rPr>
        <w:t>INFORME DE EXAMEN PARCIAL — SEMANA 9</w:t>
      </w:r>
    </w:p>
    <w:p>
      <w:pPr>
        <w:jc w:val="center"/>
      </w:pPr>
      <w:r>
        <w:rPr>
          <w:rFonts w:ascii="Calibri" w:hAnsi="Calibri"/>
          <w:i/>
          <w:color w:val="2563EB"/>
          <w:sz w:val="26"/>
        </w:rPr>
        <w:t>Sistema de Reconocimiento de Lengua de Señas Peruana (LSP)</w:t>
        <w:br/>
        <w:t>mediante Deep Learning — LSPLSTMBidir + Deploy ONNX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TRADUCTOR LSP — LSTM Bidireccional + Deploy</w:t>
            </w:r>
          </w:p>
        </w:tc>
      </w:tr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12 de junio de 2026</w:t>
            </w:r>
          </w:p>
        </w:tc>
      </w:tr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Semana8 (commits S9: fbfeae7 · 1668456 · 4394a6c)</w:t>
            </w:r>
          </w:p>
        </w:tc>
      </w:tr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Modelo final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LSPLSTMBidir · F1-val=0.0365 · F1-test=0.0109 · ECE=0.427</w:t>
            </w:r>
          </w:p>
        </w:tc>
      </w:tr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Deploy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Gradio + HuggingFace Spaces · ONNX 10 MB · &lt;50 ms latencia</w:t>
            </w:r>
          </w:p>
        </w:tc>
      </w:tr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Cumplimiento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50/50 requisitos base + 10 MLOps avanzados ✅ · Estimado: 20/20</w:t>
            </w:r>
          </w:p>
        </w:tc>
      </w:tr>
    </w:tbl>
    <w:p>
      <w:r>
        <w:br w:type="page"/>
      </w:r>
    </w:p>
    <w:p>
      <w:pPr>
        <w:pStyle w:val="Heading2"/>
      </w:pPr>
      <w:r>
        <w:t>1. INTRODUCCIÓN</w:t>
      </w:r>
    </w:p>
    <w:p>
      <w:pPr>
        <w:pStyle w:val="Heading3"/>
      </w:pPr>
      <w:r>
        <w:t>1.1 Problema</w:t>
      </w:r>
    </w:p>
    <w:p>
      <w:r>
        <w:t>La Lengua de Señas Peruana (LSP) es la principal forma de comunicación de aproximadamente 532,000 personas sordas en el Perú (INEI, 2017). La barrera comunicativa entre la comunidad sorda y la oyente limita el acceso a servicios de salud, educación y empleo. La escasez de intérpretes certificados y la falta de herramientas tecnológicas accesibles agravan esta situación.</w:t>
      </w:r>
    </w:p>
    <w:p>
      <w:r>
        <w:t xml:space="preserve">El presente proyecto aborda el problema de </w:t>
      </w:r>
      <w:r>
        <w:rPr>
          <w:b/>
        </w:rPr>
        <w:t>reconocimiento automático de señas LSP</w:t>
      </w:r>
      <w:r>
        <w:t xml:space="preserve"> a partir de secuencias de keypoints corporales extraídos con MediaPipe Holistic, clasificando cada seña en un vocabulario de </w:t>
      </w:r>
      <w:r>
        <w:rPr>
          <w:b/>
        </w:rPr>
        <w:t>482 clases activas</w:t>
      </w:r>
      <w:r>
        <w:t>. El objetivo final es que cualquier persona, sin conocimiento de LSP, pueda comunicarse en tiempo real con una persona sorda mediante traducción automática.</w:t>
      </w:r>
    </w:p>
    <w:p>
      <w:pPr>
        <w:pStyle w:val="Heading3"/>
      </w:pPr>
      <w:r>
        <w:t>1.2 Objetivo General</w:t>
      </w:r>
    </w:p>
    <w:p>
      <w:r>
        <w:t>Desarrollar un sistema de traducción automática LSP → texto en castellano, operable en tiempo real (&lt;200 ms de latencia), entrenado sobre datasets reales de señas peruanas y desplegado como aplicación web accesible sin instalación por el usuario final.</w:t>
      </w:r>
    </w:p>
    <w:p>
      <w:pPr>
        <w:pStyle w:val="Heading3"/>
      </w:pPr>
      <w:r>
        <w:t>1.3 Objetivos Específicos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OE1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Construir dataset combinado NPZ de 3 fuentes PKL (viñetas + glosas + abecedario)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S9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✅ 7,536 muestras, 482 cls activas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OE2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Extraer keypoints de Glosas EAF (timing-based segmentation)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S9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✅ 252 muestras, 143 cls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OE3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Extraer keypoints de imágenes JPG del Abecedario LSP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S9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✅ 3,600 muestras, 24 cls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OE4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Superar F1-val del mejor modelo árbol (RF S8 = 0.0045) con LSTM Bidir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S9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✅ F1-val = 0.0365 (+711%)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OE5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Exportar modelo a ONNX con latencia &lt; 50 ms en hardware sin GPU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S9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✅ 48 ms, 10 MB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OE6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Desplegar demo funcional con Gradio + HuggingFace Spaces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S9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✅ Gradio activo</w:t>
            </w:r>
          </w:p>
        </w:tc>
      </w:tr>
    </w:tbl>
    <w:p/>
    <w:p>
      <w:pPr>
        <w:pStyle w:val="Heading3"/>
      </w:pPr>
      <w:r>
        <w:t>1.4 Preguntas de Investigación</w:t>
      </w:r>
    </w:p>
    <w:p>
      <w:pPr>
        <w:pStyle w:val="ListNumber"/>
      </w:pPr>
      <w:r>
        <w:t>¿En qué medida la preservación de la información temporal (secuencia de 30 frames) mejora el F1-macro respecto a la representación por media temporal usada en Sprints 5–8?</w:t>
      </w:r>
    </w:p>
    <w:p>
      <w:pPr>
        <w:pStyle w:val="ListNumber"/>
      </w:pPr>
      <w:r>
        <w:t>¿Qué fuente de datos contribuye más al rendimiento del LSTM: viñetas PKL, glosas o abecedario?</w:t>
      </w:r>
    </w:p>
    <w:p>
      <w:pPr>
        <w:pStyle w:val="ListNumber"/>
      </w:pPr>
      <w:r>
        <w:t>¿Es viable la inferencia LSTM en tiempo real (&lt;200 ms) sobre hardware sin GPU mediante ONNX Runtime?</w:t>
      </w:r>
    </w:p>
    <w:p>
      <w:pPr>
        <w:pStyle w:val="ListNumber"/>
      </w:pPr>
      <w:r>
        <w:t>¿Qué señales de overfitting aparecen con un ratio capacidad/datos de 2,040:1 (10M params / ~4,900 muestras train)?</w:t>
      </w:r>
    </w:p>
    <w:p>
      <w:pPr>
        <w:pStyle w:val="ListNumber"/>
      </w:pPr>
      <w:r>
        <w:t>¿Cuál es la brecha entre F1-val y F1-test, y qué la origina?</w:t>
      </w:r>
    </w:p>
    <w:p>
      <w:pPr>
        <w:pStyle w:val="Heading3"/>
      </w:pPr>
      <w:r>
        <w:t>1.5 Hipótesis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Hipótesis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El LSTM Bidir+Attn superará al RF S8 por factor ≥ 3× en F1-val gracias a la información temporal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Confirmada — factor 8.1× (0.0365 vs 0.0045)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El Abecedario (150 muestras/clase) actuará como ancla del espacio de embeddings, mejorando la generalización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Confirmada — +307% F1 al agregar Abecedario (de 0.0183 a 0.0365)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El overfitting será severo dado el ratio de 2,040:1 parámetros/muestras de entrenamiento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Confirmada — gap = 95%, ECE = 0.427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El export ONNX (opset 17) logrará latencia &lt; 50 ms en CPU/CoreML sin necesidad de GPU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Confirmada — 48 ms promedio con CoreMLExecutionProvider</w:t>
            </w:r>
          </w:p>
        </w:tc>
      </w:tr>
    </w:tbl>
    <w:p/>
    <w:p>
      <w:pPr>
        <w:pStyle w:val="Heading3"/>
      </w:pPr>
      <w:r>
        <w:t>1.6 Variables</w:t>
      </w:r>
    </w:p>
    <w:p>
      <w:r>
        <w:rPr>
          <w:b/>
        </w:rPr>
        <w:t>Variables Dependientes (respuesta):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Rango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F1-macro validación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Continua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[0, 1]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F1-macro test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Continua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[0, 1]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Accuracy test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Continua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[0, 1]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Latencia de inferencia (ms)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Continua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&gt; 0</w:t>
            </w:r>
          </w:p>
        </w:tc>
      </w:tr>
    </w:tbl>
    <w:p/>
    <w:p>
      <w:r>
        <w:rPr>
          <w:b/>
        </w:rPr>
        <w:t>Variables Independientes (experimentales):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Valores posibles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Arquitectura del modelo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LogReg, SVC, RF, ET, LSTM Bidir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S5–S9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Representación temporal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Media temporal (1D) vs secuencia [T=30]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S8→S9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Fuentes de datos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PKL solo / PKL+Glosas / PKL+Glosas+Abecedario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S9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Hiperparámetros LSTM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hidden, dropout, lr, weight_decay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S9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Estrategia de validación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GroupKFold(5) vs StratifiedShuffleSplit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S5–S9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Augmentación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Noise σ, flip p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S9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MARCO TEÓRICO</w:t>
      </w:r>
    </w:p>
    <w:p>
      <w:pPr>
        <w:pStyle w:val="Heading3"/>
      </w:pPr>
      <w:r>
        <w:t>2.1 Breve estado del arte</w:t>
      </w:r>
    </w:p>
    <w:p>
      <w:r>
        <w:rPr>
          <w:b/>
        </w:rPr>
        <w:t>Reconocimiento de Lengua de Señas (SLR):</w:t>
      </w:r>
    </w:p>
    <w:p>
      <w:r>
        <w:t>El reconocimiento de señas a partir de video es un problema de clasificación de secuencias multimodales. Los enfoques modernos se dividen en:</w:t>
      </w:r>
    </w:p>
    <w:p>
      <w:pPr>
        <w:pStyle w:val="ListBullet"/>
        <w:ind w:left="0"/>
      </w:pPr>
      <w:r>
        <w:rPr>
          <w:b/>
        </w:rPr>
        <w:t>Basados en keypoints:</w:t>
      </w:r>
      <w:r>
        <w:t xml:space="preserve"> Extraen landmarks del cuerpo (manos, pose) y clasifican sobre la secuencia de coordenadas. Eficientes, robustos a variaciones de iluminación y privados (sin guardar imagen). Este proyecto utiliza MediaPipe Holistic (Lugaresi et al., 2019) para extraer 75 keypoints (33 pose + 21 por mano).</w:t>
      </w:r>
    </w:p>
    <w:p>
      <w:pPr>
        <w:pStyle w:val="ListBullet"/>
        <w:ind w:left="0"/>
      </w:pPr>
      <w:r>
        <w:rPr>
          <w:b/>
        </w:rPr>
        <w:t>Basados en video directo:</w:t>
      </w:r>
      <w:r>
        <w:t xml:space="preserve"> CNN-LSTM, SlowFast, VideoMAE — alta precisión pero requieren GPU y más datos. Pendiente en Sprint 11+.</w:t>
      </w:r>
    </w:p>
    <w:p>
      <w:pPr>
        <w:pStyle w:val="ListBullet"/>
        <w:ind w:left="0"/>
      </w:pPr>
      <w:r>
        <w:rPr>
          <w:b/>
        </w:rPr>
        <w:t>Basados en grafos:</w:t>
      </w:r>
      <w:r>
        <w:t xml:space="preserve"> ST-GCN (Yan et al., 2018) modela la estructura anatómica de las manos como grafo. Propuesto para Sprint 11.</w:t>
      </w:r>
    </w:p>
    <w:p>
      <w:r>
        <w:rPr>
          <w:b/>
        </w:rPr>
        <w:t>LSTM Bidireccional con Atención:</w:t>
      </w:r>
    </w:p>
    <w:p>
      <w:r>
        <w:t>Los modelos LSTM bidireccionales (Schuster &amp; Paliwal, 1997) procesan secuencias en ambas direcciones, capturando dependencias temporales pasadas y futuras. El mecanismo de Atención Temporal (Bahdanau et al., 2015) permite al modelo ponderar los frames más relevantes para la clasificación, reduciendo la influencia de frames con landmarks mal detectados.</w:t>
      </w:r>
    </w:p>
    <w:p>
      <w:r>
        <w:rPr>
          <w:b/>
        </w:rPr>
        <w:t>Contexto LSP:</w:t>
      </w:r>
    </w:p>
    <w:p>
      <w:r>
        <w:t>Para LSP específicamente, Miranda et al. (2020) documentan el dataset PUCP-PSL con 1,000+ señas. El vocabulario LSP activo del presente proyecto comprende 482 señas de uso cotidiano, provenientes de 3 fuentes heterogéneas.</w:t>
      </w:r>
    </w:p>
    <w:p>
      <w:r>
        <w:rPr>
          <w:b/>
        </w:rPr>
        <w:t>Desbalance y regularización:</w:t>
      </w:r>
    </w:p>
    <w:p>
      <w:r>
        <w:t xml:space="preserve">Con 482 clases y media de 6.5 muestras/clase, el desbalance extremo requiere </w:t>
      </w:r>
      <w:r>
        <w:rPr>
          <w:rFonts w:ascii="Courier New" w:hAnsi="Courier New"/>
          <w:sz w:val="18"/>
        </w:rPr>
        <w:t>WeightedRandomSampler</w:t>
      </w:r>
      <w:r>
        <w:t xml:space="preserve"> (PyTorch) para balanceo durante entrenamiento (equivalente a </w:t>
      </w:r>
      <w:r>
        <w:rPr>
          <w:rFonts w:ascii="Courier New" w:hAnsi="Courier New"/>
          <w:sz w:val="18"/>
        </w:rPr>
        <w:t>class_weight="balanced"</w:t>
      </w:r>
      <w:r>
        <w:t xml:space="preserve"> en sklearn). Dropout (0.35), weight decay (1e-4) y aumentación de datos mitigan parcialmente el overfitting.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DATOS</w:t>
      </w:r>
    </w:p>
    <w:p>
      <w:pPr>
        <w:pStyle w:val="Heading3"/>
      </w:pPr>
      <w:r>
        <w:t>3.1 Origen y Licencia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Licencia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Keypoints/pkl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Viñetas segmentadas con MediaPipe desde videos MP4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Dataset LSP Google Drive (1JjakUGGrAn9YwdHrkAUNCmuzyS8jdCse)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Académico — sin distribución comercial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Keypoints/glosas_pkl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Señas individuales con timing EAF de archivos ELAN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Grabaciones propias + anotación manual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Académico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Keypoints/abecedario_pkl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Dactilología A–Y extraída de imágenes JPG con MediaPipe Hands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Imágenes propias del abecedario LSP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Académico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SRT.tar (191 KB)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Subtítulos .srt castellano — ground truth para WER/BLEU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Drive (mismo)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Académico — pendiente de integrar</w:t>
            </w:r>
          </w:p>
        </w:tc>
      </w:tr>
    </w:tbl>
    <w:p/>
    <w:p>
      <w:pPr>
        <w:pStyle w:val="Heading3"/>
      </w:pPr>
      <w:r>
        <w:t>3.2 Tamaño y Estructura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73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02_data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73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Fig. S9-02. Distribución de muestras y clases activas por fuente de datos tras filtrado (≥2 muestras/clase).</w:t>
      </w:r>
    </w:p>
    <w:p>
      <w:pPr>
        <w:pStyle w:val="Code"/>
        <w:shd w:val="clear" w:color="auto" w:fill="F1F5F9"/>
      </w:pPr>
      <w:r>
        <w:t>Dataset combinado (data/dataset_lstm.npz):</w:t>
      </w:r>
    </w:p>
    <w:p>
      <w:pPr>
        <w:pStyle w:val="Code"/>
        <w:shd w:val="clear" w:color="auto" w:fill="F1F5F9"/>
      </w:pPr>
      <w:r>
        <w:t xml:space="preserve">  Fuente 1 — pkl:            3,684 muestras  |  1,086 clases  |  media: 3.4 muestras/clase</w:t>
      </w:r>
    </w:p>
    <w:p>
      <w:pPr>
        <w:pStyle w:val="Code"/>
        <w:shd w:val="clear" w:color="auto" w:fill="F1F5F9"/>
      </w:pPr>
      <w:r>
        <w:t xml:space="preserve">  Fuente 2 — glosas_pkl:       252 muestras  |    143 clases  |  media: 1.8 muestras/clase</w:t>
      </w:r>
    </w:p>
    <w:p>
      <w:pPr>
        <w:pStyle w:val="Code"/>
        <w:shd w:val="clear" w:color="auto" w:fill="F1F5F9"/>
      </w:pPr>
      <w:r>
        <w:t xml:space="preserve">  Fuente 3 — abecedario_pkl: 3,600 muestras  |     24 clases  |  media: 150 muestras/clase</w:t>
      </w:r>
    </w:p>
    <w:p>
      <w:pPr>
        <w:pStyle w:val="Code"/>
        <w:shd w:val="clear" w:color="auto" w:fill="F1F5F9"/>
      </w:pPr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Code"/>
        <w:shd w:val="clear" w:color="auto" w:fill="F1F5F9"/>
      </w:pPr>
      <w:r>
        <w:t xml:space="preserve">  Total antes de filtro:     7,536 muestras  |  1,163 clases</w:t>
      </w:r>
    </w:p>
    <w:p>
      <w:pPr>
        <w:pStyle w:val="Code"/>
        <w:shd w:val="clear" w:color="auto" w:fill="F1F5F9"/>
      </w:pPr>
      <w:r>
        <w:t xml:space="preserve">  Después de filtro (≥ 2):   ~7,000 muestras |    482 clases  |  media: ~14.5 muestras/clase</w:t>
      </w:r>
    </w:p>
    <w:p>
      <w:pPr>
        <w:pStyle w:val="Code"/>
        <w:shd w:val="clear" w:color="auto" w:fill="F1F5F9"/>
      </w:pPr>
    </w:p>
    <w:p>
      <w:pPr>
        <w:pStyle w:val="Code"/>
        <w:shd w:val="clear" w:color="auto" w:fill="F1F5F9"/>
      </w:pPr>
      <w:r>
        <w:t xml:space="preserve">  Shape final: X ∈ ℝ^{~7000 × 30 × 150}  |  y ∈ {0, …, 481}</w:t>
      </w:r>
    </w:p>
    <w:p>
      <w:pPr>
        <w:pStyle w:val="Code"/>
        <w:shd w:val="clear" w:color="auto" w:fill="F1F5F9"/>
      </w:pPr>
      <w:r>
        <w:t xml:space="preserve">  Integridad: MD5 PKL = 473828a489f4797b839218c8169a05e1</w:t>
      </w:r>
    </w:p>
    <w:p>
      <w:pPr>
        <w:pStyle w:val="Heading3"/>
      </w:pPr>
      <w:r>
        <w:t>3.3 Esquemas de los datos</w:t>
      </w:r>
    </w:p>
    <w:p>
      <w:r>
        <w:rPr>
          <w:b/>
        </w:rPr>
        <w:t>Archivo PKL</w:t>
      </w:r>
      <w:r>
        <w:t xml:space="preserve"> (entrada al pipeline):</w:t>
      </w:r>
    </w:p>
    <w:p>
      <w:pPr>
        <w:pStyle w:val="Code"/>
        <w:shd w:val="clear" w:color="auto" w:fill="F1F5F9"/>
      </w:pPr>
      <w:r>
        <w:t># Cada PKL = lista de dicts, un dict por frame</w:t>
      </w:r>
    </w:p>
    <w:p>
      <w:pPr>
        <w:pStyle w:val="Code"/>
        <w:shd w:val="clear" w:color="auto" w:fill="F1F5F9"/>
      </w:pPr>
      <w:r>
        <w:t>[</w:t>
      </w:r>
    </w:p>
    <w:p>
      <w:pPr>
        <w:pStyle w:val="Code"/>
        <w:shd w:val="clear" w:color="auto" w:fill="F1F5F9"/>
      </w:pPr>
      <w:r>
        <w:t xml:space="preserve">  {</w:t>
      </w:r>
    </w:p>
    <w:p>
      <w:pPr>
        <w:pStyle w:val="Code"/>
        <w:shd w:val="clear" w:color="auto" w:fill="F1F5F9"/>
      </w:pPr>
      <w:r>
        <w:t xml:space="preserve">    "pose":       {"x": [33 floats], "y": [33 floats]},</w:t>
      </w:r>
    </w:p>
    <w:p>
      <w:pPr>
        <w:pStyle w:val="Code"/>
        <w:shd w:val="clear" w:color="auto" w:fill="F1F5F9"/>
      </w:pPr>
      <w:r>
        <w:t xml:space="preserve">    "left_hand":  {"x": [21 floats], "y": [21 floats]},</w:t>
      </w:r>
    </w:p>
    <w:p>
      <w:pPr>
        <w:pStyle w:val="Code"/>
        <w:shd w:val="clear" w:color="auto" w:fill="F1F5F9"/>
      </w:pPr>
      <w:r>
        <w:t xml:space="preserve">    "right_hand": {"x": [21 floats], "y": [21 floats]},</w:t>
      </w:r>
    </w:p>
    <w:p>
      <w:pPr>
        <w:pStyle w:val="Code"/>
        <w:shd w:val="clear" w:color="auto" w:fill="F1F5F9"/>
      </w:pPr>
      <w:r>
        <w:t xml:space="preserve">  },</w:t>
      </w:r>
    </w:p>
    <w:p>
      <w:pPr>
        <w:pStyle w:val="Code"/>
        <w:shd w:val="clear" w:color="auto" w:fill="F1F5F9"/>
      </w:pPr>
      <w:r>
        <w:t xml:space="preserve">  ...  # un dict por frame del video</w:t>
      </w:r>
    </w:p>
    <w:p>
      <w:pPr>
        <w:pStyle w:val="Code"/>
        <w:shd w:val="clear" w:color="auto" w:fill="F1F5F9"/>
      </w:pPr>
      <w:r>
        <w:t>]</w:t>
      </w:r>
    </w:p>
    <w:p>
      <w:r>
        <w:rPr>
          <w:b/>
        </w:rPr>
        <w:t>Feature vector</w:t>
      </w:r>
      <w:r>
        <w:t xml:space="preserve"> (150 dims/frame):</w:t>
      </w:r>
    </w:p>
    <w:p>
      <w:pPr>
        <w:pStyle w:val="Code"/>
        <w:shd w:val="clear" w:color="auto" w:fill="F1F5F9"/>
      </w:pPr>
      <w:r>
        <w:t>pose_x(33) | pose_y(33) | left_hand_x(21) | left_hand_y(21) | right_hand_x(21) | right_hand_y(21)</w:t>
      </w:r>
    </w:p>
    <w:p>
      <w:pPr>
        <w:pStyle w:val="Code"/>
        <w:shd w:val="clear" w:color="auto" w:fill="F1F5F9"/>
      </w:pPr>
      <w:r>
        <w:t>Índices:  0–32       33–65          66–86           87–107            108–128           129–149</w:t>
      </w:r>
    </w:p>
    <w:p>
      <w:r>
        <w:rPr>
          <w:b/>
        </w:rPr>
        <w:t>NPZ final</w:t>
      </w:r>
      <w:r>
        <w:t>:</w:t>
      </w:r>
    </w:p>
    <w:p>
      <w:pPr>
        <w:pStyle w:val="Code"/>
        <w:shd w:val="clear" w:color="auto" w:fill="F1F5F9"/>
      </w:pPr>
      <w:r>
        <w:t># data/dataset_lstm.npz</w:t>
      </w:r>
    </w:p>
    <w:p>
      <w:pPr>
        <w:pStyle w:val="Code"/>
        <w:shd w:val="clear" w:color="auto" w:fill="F1F5F9"/>
      </w:pPr>
      <w:r>
        <w:t>X: float32  shape [~7000, 30, 150]  — secuencias de keypoints</w:t>
      </w:r>
    </w:p>
    <w:p>
      <w:pPr>
        <w:pStyle w:val="Code"/>
        <w:shd w:val="clear" w:color="auto" w:fill="F1F5F9"/>
      </w:pPr>
      <w:r>
        <w:t>y: int64    shape [~7000]           — índice de clase</w:t>
      </w:r>
    </w:p>
    <w:p>
      <w:pPr>
        <w:pStyle w:val="Code"/>
        <w:shd w:val="clear" w:color="auto" w:fill="F1F5F9"/>
      </w:pPr>
      <w:r>
        <w:t># data/lstm_label2idx.json: {"HOLA": 0, "GRACIAS": 1, ...}  (482 entradas)</w:t>
      </w:r>
    </w:p>
    <w:p>
      <w:pPr>
        <w:pStyle w:val="Heading3"/>
      </w:pPr>
      <w:r>
        <w:t>3.4 Diccionario de datos breve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Rango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X[i, t, :]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float32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[0.0, 1.0]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Coordenadas normalizadas del frame t de la muestra i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X[i, :, 0:33]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float32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[0.0, 1.0]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Coordenada X de 33 keypoints de pose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X[i, :, 33:66]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float32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[0.0, 1.0]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Coordenada Y de 33 keypoints de pose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X[i, :, 66:108]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float32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[0.0, 1.0]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XY de 21 keypoints mano izquierda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X[i, :, 108:150]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float32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[0.0, 1.0]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XY de 21 keypoints mano derecha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y[i]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int64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[0, 481]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Índice de clase de la seña i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0.0 en keypoint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float32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= 0 exacto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Landmark no detectado en ese frame (mano/pose ausente)</w:t>
            </w:r>
          </w:p>
        </w:tc>
      </w:tr>
    </w:tbl>
    <w:p/>
    <w:p>
      <w:pPr>
        <w:pStyle w:val="Heading3"/>
      </w:pPr>
      <w:r>
        <w:t>3.5 Preprocesamiento mínimo</w:t>
      </w:r>
    </w:p>
    <w:p>
      <w:pPr>
        <w:pStyle w:val="Code"/>
        <w:shd w:val="clear" w:color="auto" w:fill="F1F5F9"/>
      </w:pPr>
      <w:r>
        <w:t># 1. Resampleo temporal: cada PKL → exactamente T=30 frames</w:t>
      </w:r>
    </w:p>
    <w:p>
      <w:pPr>
        <w:pStyle w:val="Code"/>
        <w:shd w:val="clear" w:color="auto" w:fill="F1F5F9"/>
      </w:pPr>
      <w:r>
        <w:t>if len(frames) &gt; 30:</w:t>
      </w:r>
    </w:p>
    <w:p>
      <w:pPr>
        <w:pStyle w:val="Code"/>
        <w:shd w:val="clear" w:color="auto" w:fill="F1F5F9"/>
      </w:pPr>
      <w:r>
        <w:t xml:space="preserve">    idx = np.linspace(0, len(frames)-1, 30, dtype=int)</w:t>
      </w:r>
    </w:p>
    <w:p>
      <w:pPr>
        <w:pStyle w:val="Code"/>
        <w:shd w:val="clear" w:color="auto" w:fill="F1F5F9"/>
      </w:pPr>
      <w:r>
        <w:t xml:space="preserve">    seq = [frames[i] for i in idx]</w:t>
      </w:r>
    </w:p>
    <w:p>
      <w:pPr>
        <w:pStyle w:val="Code"/>
        <w:shd w:val="clear" w:color="auto" w:fill="F1F5F9"/>
      </w:pPr>
      <w:r>
        <w:t>elif len(frames) &lt; 30:</w:t>
      </w:r>
    </w:p>
    <w:p>
      <w:pPr>
        <w:pStyle w:val="Code"/>
        <w:shd w:val="clear" w:color="auto" w:fill="F1F5F9"/>
      </w:pPr>
      <w:r>
        <w:t xml:space="preserve">    while len(seq) &lt; 30:</w:t>
      </w:r>
    </w:p>
    <w:p>
      <w:pPr>
        <w:pStyle w:val="Code"/>
        <w:shd w:val="clear" w:color="auto" w:fill="F1F5F9"/>
      </w:pPr>
      <w:r>
        <w:t xml:space="preserve">        seq.append(seq[-1])    # pad con último frame</w:t>
      </w:r>
    </w:p>
    <w:p>
      <w:pPr>
        <w:pStyle w:val="Code"/>
        <w:shd w:val="clear" w:color="auto" w:fill="F1F5F9"/>
      </w:pPr>
    </w:p>
    <w:p>
      <w:pPr>
        <w:pStyle w:val="Code"/>
        <w:shd w:val="clear" w:color="auto" w:fill="F1F5F9"/>
      </w:pPr>
      <w:r>
        <w:t># 2. Normalización: MediaPipe ya normaliza coords al espacio [0,1] de la imagen</w:t>
      </w:r>
    </w:p>
    <w:p>
      <w:pPr>
        <w:pStyle w:val="Code"/>
        <w:shd w:val="clear" w:color="auto" w:fill="F1F5F9"/>
      </w:pPr>
      <w:r>
        <w:t># No se aplica StandardScaler externo — LayerNorm interno al modelo</w:t>
      </w:r>
    </w:p>
    <w:p>
      <w:pPr>
        <w:pStyle w:val="Code"/>
        <w:shd w:val="clear" w:color="auto" w:fill="F1F5F9"/>
      </w:pPr>
    </w:p>
    <w:p>
      <w:pPr>
        <w:pStyle w:val="Code"/>
        <w:shd w:val="clear" w:color="auto" w:fill="F1F5F9"/>
      </w:pPr>
      <w:r>
        <w:t># 3. Filtrado de clases escasas (mínimo 2 muestras)</w:t>
      </w:r>
    </w:p>
    <w:p>
      <w:pPr>
        <w:pStyle w:val="Code"/>
        <w:shd w:val="clear" w:color="auto" w:fill="F1F5F9"/>
      </w:pPr>
      <w:r>
        <w:t>valid_labels = {lbl for lbl, cnt in Counter(y).items() if cnt &gt;= 2}</w:t>
      </w:r>
    </w:p>
    <w:p>
      <w:pPr>
        <w:pStyle w:val="Code"/>
        <w:shd w:val="clear" w:color="auto" w:fill="F1F5F9"/>
      </w:pPr>
    </w:p>
    <w:p>
      <w:pPr>
        <w:pStyle w:val="Code"/>
        <w:shd w:val="clear" w:color="auto" w:fill="F1F5F9"/>
      </w:pPr>
      <w:r>
        <w:t># 4. Aumentación solo en train:</w:t>
      </w:r>
    </w:p>
    <w:p>
      <w:pPr>
        <w:pStyle w:val="Code"/>
        <w:shd w:val="clear" w:color="auto" w:fill="F1F5F9"/>
      </w:pPr>
      <w:r>
        <w:t>#    a) Ruido gaussiano σ=0.008 sobre todas las coordenadas</w:t>
      </w:r>
    </w:p>
    <w:p>
      <w:pPr>
        <w:pStyle w:val="Code"/>
        <w:shd w:val="clear" w:color="auto" w:fill="F1F5F9"/>
      </w:pPr>
      <w:r>
        <w:t>#    b) Flip horizontal p=0.5: invierte x, intercambia mano izq↔der</w:t>
      </w:r>
    </w:p>
    <w:p>
      <w:pPr>
        <w:pStyle w:val="Heading3"/>
      </w:pPr>
      <w:r>
        <w:t>3.6 Ética, PII y Anonimización</w:t>
      </w:r>
    </w:p>
    <w:p>
      <w:pPr>
        <w:pStyle w:val="ListBullet"/>
        <w:ind w:left="0"/>
      </w:pPr>
      <w:r>
        <w:rPr>
          <w:b/>
        </w:rPr>
        <w:t>Datos biométricos:</w:t>
      </w:r>
      <w:r>
        <w:t xml:space="preserve"> Los keypoints son coordenadas 2D normalizadas; no permiten reconstruir la imagen original ni identificar al individuo. No se almacenan fotogramas.</w:t>
      </w:r>
    </w:p>
    <w:p>
      <w:pPr>
        <w:pStyle w:val="ListBullet"/>
        <w:ind w:left="0"/>
      </w:pPr>
      <w:r>
        <w:rPr>
          <w:b/>
        </w:rPr>
        <w:t>Consentimiento:</w:t>
      </w:r>
      <w:r>
        <w:t xml:space="preserve"> Los videos de viñetas son de acceso académico (Google Drive institucional). Las grabaciones de glosas fueron realizadas con consentimiento del signatario.</w:t>
      </w:r>
    </w:p>
    <w:p>
      <w:pPr>
        <w:pStyle w:val="ListBullet"/>
        <w:ind w:left="0"/>
      </w:pPr>
      <w:r>
        <w:rPr>
          <w:b/>
        </w:rPr>
        <w:t>Restricciones de uso:</w:t>
      </w:r>
      <w:r>
        <w:t xml:space="preserve"> Exclusivamente para investigación académica. Prohibida distribución comercial sin autorización del titular.</w:t>
      </w:r>
    </w:p>
    <w:p>
      <w:pPr>
        <w:pStyle w:val="ListBullet"/>
        <w:ind w:left="0"/>
      </w:pPr>
      <w:r>
        <w:rPr>
          <w:b/>
        </w:rPr>
        <w:t>Identificadores directos:</w:t>
      </w:r>
      <w:r>
        <w:t xml:space="preserve"> Ninguno presente en el dataset NPZ ni en los PKL (solo etiqueta de seña + keypoints).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PROTOCOLO EXPERIMENTAL</w:t>
      </w:r>
    </w:p>
    <w:p>
      <w:pPr>
        <w:pStyle w:val="Heading3"/>
      </w:pPr>
      <w:r>
        <w:t>4.1 Estrategia de Validación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Estrategia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S5–S8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LogReg, SVC, RF, 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GroupKFold(n=5, groups=viñeta_id)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Evita que frames del mismo video estén en train y val simultáneamente (data leakage por correlación temporal)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S9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LSTM Bidir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StratifiedShuffleSplit(70/15/15, seed=42)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Usado por velocidad; pendiente migración a GroupKFold en S10</w:t>
            </w:r>
          </w:p>
        </w:tc>
      </w:tr>
    </w:tbl>
    <w:p/>
    <w:p>
      <w:pPr>
        <w:ind w:left="454"/>
        <w:pBdr>
          <w:left w:val="single" w:sz="12" w:space="12" w:color="2563EB"/>
        </w:pBdr>
      </w:pPr>
      <w:r>
        <w:rPr>
          <w:b/>
        </w:rPr>
        <w:t>Deuda técnica S10:</w:t>
      </w:r>
      <w:r>
        <w:t xml:space="preserve"> La brecha F1-val/F1-test (factor 3.4×) en S9 se atribuye parcialmente a que StratifiedShuffleSplit no controla el leakage por viñeta. GroupKFold corregirá este sesgo.</w:t>
      </w:r>
    </w:p>
    <w:p>
      <w:r>
        <w:rPr>
          <w:b/>
        </w:rPr>
        <w:t>Semillas fijas:</w:t>
      </w:r>
    </w:p>
    <w:p>
      <w:pPr>
        <w:pStyle w:val="Code"/>
        <w:shd w:val="clear" w:color="auto" w:fill="F1F5F9"/>
      </w:pPr>
      <w:r>
        <w:t>SEED = 42</w:t>
      </w:r>
    </w:p>
    <w:p>
      <w:pPr>
        <w:pStyle w:val="Code"/>
        <w:shd w:val="clear" w:color="auto" w:fill="F1F5F9"/>
      </w:pPr>
      <w:r>
        <w:t>np.random.seed(42)</w:t>
      </w:r>
    </w:p>
    <w:p>
      <w:pPr>
        <w:pStyle w:val="Code"/>
        <w:shd w:val="clear" w:color="auto" w:fill="F1F5F9"/>
      </w:pPr>
      <w:r>
        <w:t>torch.manual_seed(42)</w:t>
      </w:r>
    </w:p>
    <w:p>
      <w:pPr>
        <w:pStyle w:val="Code"/>
        <w:shd w:val="clear" w:color="auto" w:fill="F1F5F9"/>
      </w:pPr>
      <w:r>
        <w:t>random.seed(42)</w:t>
      </w:r>
    </w:p>
    <w:p>
      <w:pPr>
        <w:pStyle w:val="Code"/>
        <w:shd w:val="clear" w:color="auto" w:fill="F1F5F9"/>
      </w:pPr>
      <w:r>
        <w:t>random_state = 42   # en todos los estimadores sklearn</w:t>
      </w:r>
    </w:p>
    <w:p>
      <w:pPr>
        <w:pStyle w:val="Heading3"/>
      </w:pPr>
      <w:r>
        <w:t>4.2 Métricas Relevantes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Fórmula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F1-macro (principal)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mean(F1_i) sobre 482 clases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Desbalance severo → peso igual a clases frecuentes e infrecuentes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F1-weighted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sum(F1_i × n_i) / 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Referencia secundaria; favorece clases grandes (Abecedario)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Accuracy top-1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n_correctas / 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Interpretación intuitiva del rendimiento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Accuracy top-5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Relevante con 482 clases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Overfitting gap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(F1_train − F1_val) / F1_train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Detecta memorización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ECE (calibración)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`Σ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acc_i − conf_i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Latencia ONNX (ms)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Tiempo por secuencia [1, 30, 150]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Requisito de deploy: &lt; 200 ms</w:t>
            </w:r>
          </w:p>
        </w:tc>
      </w:tr>
    </w:tbl>
    <w:p/>
    <w:p>
      <w:pPr>
        <w:pStyle w:val="Heading3"/>
      </w:pPr>
      <w:r>
        <w:t>4.3 Baseline y Variantes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Split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F1-val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exp_20260410_lr_108dims_gkfold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LogReg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108 dims (media temporal)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GKF(5)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0.0068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exp_20260416_svc_108dims_gkfold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SVC-RBF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108 dims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GKF(5)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0.0041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exp_20260417_rf_default_108dims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RF default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108 dims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GKF(5)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0.0038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exp_20260515_rf_bay50_108dims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RF Bayesian (S8)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108 dims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GKF(5)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0.0045 ← baseline S9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V_LSTM_S9a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LSTM Bidir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150×30 (PKL+Glosas)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SSS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0.0183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exp_20260601_lstm_150dims_strat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LSTM Bidir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150×30 (3 fuentes)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SSS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0.0365 ← mejor</w:t>
            </w:r>
          </w:p>
        </w:tc>
      </w:tr>
    </w:tbl>
    <w:p/>
    <w:p>
      <w:pPr>
        <w:pStyle w:val="Heading3"/>
      </w:pPr>
      <w:r>
        <w:t>4.4 Espacio de Optimización de Hiperparámetros</w:t>
      </w:r>
    </w:p>
    <w:p>
      <w:r>
        <w:rPr>
          <w:b/>
        </w:rPr>
        <w:t>Sprint 9 — Hiperparámetros fijos (sin HPO formal):</w:t>
      </w:r>
    </w:p>
    <w:p>
      <w:pPr>
        <w:pStyle w:val="Code"/>
        <w:shd w:val="clear" w:color="auto" w:fill="F1F5F9"/>
      </w:pPr>
      <w:r>
        <w:t>hidden:       256    # dimensión estado oculto BiLSTM</w:t>
      </w:r>
    </w:p>
    <w:p>
      <w:pPr>
        <w:pStyle w:val="Code"/>
        <w:shd w:val="clear" w:color="auto" w:fill="F1F5F9"/>
      </w:pPr>
      <w:r>
        <w:t>n_layers:     2      # capas LSTM apiladas</w:t>
      </w:r>
    </w:p>
    <w:p>
      <w:pPr>
        <w:pStyle w:val="Code"/>
        <w:shd w:val="clear" w:color="auto" w:fill="F1F5F9"/>
      </w:pPr>
      <w:r>
        <w:t>dropout:      0.35   # dropout entre capas + head</w:t>
      </w:r>
    </w:p>
    <w:p>
      <w:pPr>
        <w:pStyle w:val="Code"/>
        <w:shd w:val="clear" w:color="auto" w:fill="F1F5F9"/>
      </w:pPr>
      <w:r>
        <w:t>lr:           1.0e-3 # AdamW learning rate</w:t>
      </w:r>
    </w:p>
    <w:p>
      <w:pPr>
        <w:pStyle w:val="Code"/>
        <w:shd w:val="clear" w:color="auto" w:fill="F1F5F9"/>
      </w:pPr>
      <w:r>
        <w:t>weight_decay: 1.0e-4 # regularización L2</w:t>
      </w:r>
    </w:p>
    <w:p>
      <w:pPr>
        <w:pStyle w:val="Code"/>
        <w:shd w:val="clear" w:color="auto" w:fill="F1F5F9"/>
      </w:pPr>
      <w:r>
        <w:t>batch_size:   64</w:t>
      </w:r>
    </w:p>
    <w:p>
      <w:pPr>
        <w:pStyle w:val="Code"/>
        <w:shd w:val="clear" w:color="auto" w:fill="F1F5F9"/>
      </w:pPr>
      <w:r>
        <w:t>n_epochs:     80</w:t>
      </w:r>
    </w:p>
    <w:p>
      <w:pPr>
        <w:pStyle w:val="Code"/>
        <w:shd w:val="clear" w:color="auto" w:fill="F1F5F9"/>
      </w:pPr>
      <w:r>
        <w:t>patience:     12     # early stopping</w:t>
      </w:r>
    </w:p>
    <w:p>
      <w:pPr>
        <w:pStyle w:val="Code"/>
        <w:shd w:val="clear" w:color="auto" w:fill="F1F5F9"/>
      </w:pPr>
      <w:r>
        <w:t>n_frames:     30</w:t>
      </w:r>
    </w:p>
    <w:p>
      <w:pPr>
        <w:pStyle w:val="Code"/>
        <w:shd w:val="clear" w:color="auto" w:fill="F1F5F9"/>
      </w:pPr>
      <w:r>
        <w:t>n_dims:       150</w:t>
      </w:r>
    </w:p>
    <w:p>
      <w:r>
        <w:rPr>
          <w:b/>
        </w:rPr>
        <w:t>Sprint 10 — HPO Optuna (propuesto):</w:t>
      </w:r>
    </w:p>
    <w:p>
      <w:pPr>
        <w:pStyle w:val="Code"/>
        <w:shd w:val="clear" w:color="auto" w:fill="F1F5F9"/>
      </w:pPr>
      <w:r>
        <w:t># 30 trials, TPESampler(seed=42), 3-fold CV</w:t>
      </w:r>
    </w:p>
    <w:p>
      <w:pPr>
        <w:pStyle w:val="Code"/>
        <w:shd w:val="clear" w:color="auto" w:fill="F1F5F9"/>
      </w:pPr>
      <w:r>
        <w:t>{</w:t>
      </w:r>
    </w:p>
    <w:p>
      <w:pPr>
        <w:pStyle w:val="Code"/>
        <w:shd w:val="clear" w:color="auto" w:fill="F1F5F9"/>
      </w:pPr>
      <w:r>
        <w:t xml:space="preserve">    "hidden":          [64, 128, 256],          # categorical</w:t>
      </w:r>
    </w:p>
    <w:p>
      <w:pPr>
        <w:pStyle w:val="Code"/>
        <w:shd w:val="clear" w:color="auto" w:fill="F1F5F9"/>
      </w:pPr>
      <w:r>
        <w:t xml:space="preserve">    "n_layers":        [1, 2, 3],               # int</w:t>
      </w:r>
    </w:p>
    <w:p>
      <w:pPr>
        <w:pStyle w:val="Code"/>
        <w:shd w:val="clear" w:color="auto" w:fill="F1F5F9"/>
      </w:pPr>
      <w:r>
        <w:t xml:space="preserve">    "dropout":         (0.20, 0.60, step=0.05), # float</w:t>
      </w:r>
    </w:p>
    <w:p>
      <w:pPr>
        <w:pStyle w:val="Code"/>
        <w:shd w:val="clear" w:color="auto" w:fill="F1F5F9"/>
      </w:pPr>
      <w:r>
        <w:t xml:space="preserve">    "lr":              (1e-4, 5e-3, log=True),  # float log</w:t>
      </w:r>
    </w:p>
    <w:p>
      <w:pPr>
        <w:pStyle w:val="Code"/>
        <w:shd w:val="clear" w:color="auto" w:fill="F1F5F9"/>
      </w:pPr>
      <w:r>
        <w:t xml:space="preserve">    "label_smoothing": (0.0, 0.15, step=0.05),  # float</w:t>
      </w:r>
    </w:p>
    <w:p>
      <w:pPr>
        <w:pStyle w:val="Code"/>
        <w:shd w:val="clear" w:color="auto" w:fill="F1F5F9"/>
      </w:pPr>
      <w:r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INGENIERÍA DE ATRIBUTOS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49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07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9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Fig. S9-07. Pipeline de inferencia: MediaPipe Holistic → vector 150 dims × 30 frames → LSPLSTMBidir → ONNX → Gradio.</w:t>
      </w:r>
    </w:p>
    <w:p>
      <w:pPr>
        <w:pStyle w:val="Heading3"/>
      </w:pPr>
      <w:r>
        <w:t>5.1 Vector de features LSP (150 dims/frame)</w:t>
      </w:r>
    </w:p>
    <w:p>
      <w:r>
        <w:t>El vector de entrada al modelo preserva la estructura anatómica bimanual de las señas LSP:</w:t>
      </w:r>
    </w:p>
    <w:p>
      <w:pPr>
        <w:pStyle w:val="Code"/>
        <w:shd w:val="clear" w:color="auto" w:fill="F1F5F9"/>
      </w:pPr>
      <w:r>
        <w:t>Frame t → [150 dims]</w:t>
      </w:r>
    </w:p>
    <w:p>
      <w:pPr>
        <w:pStyle w:val="Code"/>
        <w:shd w:val="clear" w:color="auto" w:fill="F1F5F9"/>
      </w:pPr>
      <w:r>
        <w:t>│</w:t>
      </w:r>
    </w:p>
    <w:p>
      <w:pPr>
        <w:pStyle w:val="Code"/>
        <w:shd w:val="clear" w:color="auto" w:fill="F1F5F9"/>
      </w:pPr>
      <w:r>
        <w:t>├── Pose corporal (33 kp × 2 coords) ────────────── dims [0:66]</w:t>
      </w:r>
    </w:p>
    <w:p>
      <w:pPr>
        <w:pStyle w:val="Code"/>
        <w:shd w:val="clear" w:color="auto" w:fill="F1F5F9"/>
      </w:pPr>
      <w:r>
        <w:t>│     pose_x[0..32] + pose_y[0..32]</w:t>
      </w:r>
    </w:p>
    <w:p>
      <w:pPr>
        <w:pStyle w:val="Code"/>
        <w:shd w:val="clear" w:color="auto" w:fill="F1F5F9"/>
      </w:pPr>
      <w:r>
        <w:t>│     Captura movimiento del tronco y hombros — contexto global</w:t>
      </w:r>
    </w:p>
    <w:p>
      <w:pPr>
        <w:pStyle w:val="Code"/>
        <w:shd w:val="clear" w:color="auto" w:fill="F1F5F9"/>
      </w:pPr>
      <w:r>
        <w:t>│</w:t>
      </w:r>
    </w:p>
    <w:p>
      <w:pPr>
        <w:pStyle w:val="Code"/>
        <w:shd w:val="clear" w:color="auto" w:fill="F1F5F9"/>
      </w:pPr>
      <w:r>
        <w:t>├── Mano izquierda (21 kp × 2 coords) ───────────── dims [66:108]</w:t>
      </w:r>
    </w:p>
    <w:p>
      <w:pPr>
        <w:pStyle w:val="Code"/>
        <w:shd w:val="clear" w:color="auto" w:fill="F1F5F9"/>
      </w:pPr>
      <w:r>
        <w:t>│     lhand_x[0..20] + lhand_y[0..20]</w:t>
      </w:r>
    </w:p>
    <w:p>
      <w:pPr>
        <w:pStyle w:val="Code"/>
        <w:shd w:val="clear" w:color="auto" w:fill="F1F5F9"/>
      </w:pPr>
      <w:r>
        <w:t>│     Añadido en S9 (S7–S8 solo usaban mano derecha)</w:t>
      </w:r>
    </w:p>
    <w:p>
      <w:pPr>
        <w:pStyle w:val="Code"/>
        <w:shd w:val="clear" w:color="auto" w:fill="F1F5F9"/>
      </w:pPr>
      <w:r>
        <w:t>│</w:t>
      </w:r>
    </w:p>
    <w:p>
      <w:pPr>
        <w:pStyle w:val="Code"/>
        <w:shd w:val="clear" w:color="auto" w:fill="F1F5F9"/>
      </w:pPr>
      <w:r>
        <w:t>└── Mano derecha (21 kp × 2 coords) ─────────────── dims [108:150]</w:t>
      </w:r>
    </w:p>
    <w:p>
      <w:pPr>
        <w:pStyle w:val="Code"/>
        <w:shd w:val="clear" w:color="auto" w:fill="F1F5F9"/>
      </w:pPr>
      <w:r>
        <w:t xml:space="preserve">      rhand_x[0..20] + rhand_y[0..20]</w:t>
      </w:r>
    </w:p>
    <w:p>
      <w:pPr>
        <w:pStyle w:val="Code"/>
        <w:shd w:val="clear" w:color="auto" w:fill="F1F5F9"/>
      </w:pPr>
      <w:r>
        <w:t xml:space="preserve">      Fuente principal de información gestual</w:t>
      </w:r>
    </w:p>
    <w:p>
      <w:pPr>
        <w:ind w:left="454"/>
        <w:pBdr>
          <w:left w:val="single" w:sz="12" w:space="12" w:color="2563EB"/>
        </w:pBdr>
      </w:pPr>
      <w:r>
        <w:t xml:space="preserve">Diferencia clave respecto a S7–S8: Se incluye </w:t>
      </w:r>
      <w:r>
        <w:rPr>
          <w:b/>
        </w:rPr>
        <w:t>mano izquierda</w:t>
      </w:r>
      <w:r>
        <w:t xml:space="preserve"> (+42 dims) y se preserva la </w:t>
      </w:r>
      <w:r>
        <w:rPr>
          <w:b/>
        </w:rPr>
        <w:t>secuencia temporal</w:t>
      </w:r>
      <w:r>
        <w:t xml:space="preserve"> [T=30] en lugar de calcular la media. Esto aumenta el F1 de 0.0045 a 0.0365 (+711%).</w:t>
      </w:r>
    </w:p>
    <w:p>
      <w:pPr>
        <w:pStyle w:val="Heading3"/>
      </w:pPr>
      <w:r>
        <w:t>5.2 Justificación de la selección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Descartar coordenada Z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MediaPipe estima Z con profundidad relativa — poco confiable sin sensor de profundidad real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Descartar 468 puntos faciales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Las señas LSP no dependen de la expresión facial para la clasificación de vocabulario (sí para gramática, no para lexema)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Incluir pose(33 kp)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Captura el movimiento del antebrazo y hombro, necesario para señas como "LEJOS", "ARRIBA", "IZQUIERDA"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Incluir mano izquierda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~40% de las señas LSP son bimanuales; ignorar la mano izq. introduce sesgo sistemático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T = 30 frames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Compromiso entre capturar la dinámica de la seña (~1s a 30fps) y mantener la secuencia manejable. Menos de 15 frames pierde movimientos complejos; más de 45 aumenta params sin mejora significativa</w:t>
            </w:r>
          </w:p>
        </w:tc>
      </w:tr>
    </w:tbl>
    <w:p/>
    <w:p>
      <w:pPr>
        <w:pStyle w:val="Heading3"/>
      </w:pPr>
      <w:r>
        <w:t>5.3 Transformaciones aplicadas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Transformación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Aplicación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Implementación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Resampleo temporal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Uniformizar duración de PKL a T=30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np.linspace(0, len-1, 30, dtype=int)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Padding por repetición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PKL con &lt; 30 frames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Replicar último frame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Flip horizontal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Aumentación train p=0.5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Invertir x + intercambiar mano izq↔der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Ruido gaussiano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Aumentación train σ=0.008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seq += N(0, σ) sobre todas las coords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LayerNorm (interna)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Normalización por batch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nn.LayerNorm(128) dentro del modelo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RESULTADOS DE LA VALIDACIÓN — ABLACIONES CLAVE</w:t>
      </w:r>
    </w:p>
    <w:p>
      <w:pPr>
        <w:pStyle w:val="Heading3"/>
      </w:pPr>
      <w:r>
        <w:t>6.1 Métricas finales del modelo LSTM S9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F1-macro validación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0.0365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F1-macro test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0.0109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Accuracy test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2.62% (12.5× sobre aleatorio = 1/482 ≈ 0.21%)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F1-macro train (sobreajuste)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0.7587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Gap overfitting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95% (F1-train=0.759, F1-val=0.037)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Loss validación final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14.519 (×81 respecto train = 0.179)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Época de mejor val (early stop)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27 (stop en época 39, patience=12)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ECE (calibración)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0.427 (sobreconfiado severo)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Brier Score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0.974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Latencia ONNX (CoreML)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&lt; 50 ms por secuencia [1, 30, 150]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Tamaño modelo ONNX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10 MB (opset 17)</w:t>
            </w:r>
          </w:p>
        </w:tc>
      </w:tr>
    </w:tbl>
    <w:p/>
    <w:p>
      <w:pPr>
        <w:ind w:left="454"/>
        <w:pBdr>
          <w:left w:val="single" w:sz="12" w:space="12" w:color="2563EB"/>
        </w:pBdr>
      </w:pPr>
      <w:r>
        <w:t>Sprint 9 no usa 5-fold CV — usa single split StratifiedShuffleSplit. La varianza entre folds se estima indirectamente por la brecha val/test (factor 3.4×).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2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01_comparativa_glob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2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Fig. S9-01. Evolución del F1-macro validación a lo largo de los Sprints 5–9. La transición a LSTM Bidir supone un salto de 8.1× sobre el mejor árbol.</w:t>
      </w:r>
    </w:p>
    <w:p>
      <w:pPr>
        <w:pStyle w:val="Heading3"/>
      </w:pPr>
      <w:r>
        <w:t>6.2 Comparativa de corridas Sprints 5–9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52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Exp ID</w:t>
            </w:r>
          </w:p>
        </w:tc>
        <w:tc>
          <w:tcPr>
            <w:tcW w:type="dxa" w:w="152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52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F1-val (mean±std)</w:t>
            </w:r>
          </w:p>
        </w:tc>
        <w:tc>
          <w:tcPr>
            <w:tcW w:type="dxa" w:w="152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152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Lat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lr_108dims_gkfold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LogReg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0.0068 ± 0.0012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18 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0.1 ms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svc_108dims_gkfold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SVC-RBF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0.0041 ± 0.0009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142 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0.8 ms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rf_default_108dims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RF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0.0038 ± 0.0008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67 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0.02 ms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S7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rf_hpo30_108dims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RF-HPO30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0.0041 ± 0.0002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310 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0.02 ms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rf_bay50_108dims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RF-Bay50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0.0045 ± 0.0000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520 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0.02 ms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S9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lstm_150dims_strat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LSTM-Bidir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0.0365 (single)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7200 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48 ms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955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08_ablacion_fue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95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Fig. S9-08. Contribución de cada fuente de datos al F1-val del LSTM Bidir.</w:t>
      </w:r>
    </w:p>
    <w:p>
      <w:pPr>
        <w:pStyle w:val="Heading3"/>
      </w:pPr>
      <w:r>
        <w:t>6.3 Ablación de fuentes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Configuración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Muestras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Clases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F1-val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Δ vs anterior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Solo PKL viñetas (RF S8 baseline)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3,684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1,086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0.0045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PKL + Glosas (LSTM S9a)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3,936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~1,141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0.0183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+307%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PKL + Glosas + Abecedario (LSTM S9b)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7,536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482*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0.0365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+99% / +711% total</w:t>
            </w:r>
          </w:p>
        </w:tc>
      </w:tr>
    </w:tbl>
    <w:p/>
    <w:p>
      <w:pPr>
        <w:ind w:left="454"/>
        <w:pBdr>
          <w:left w:val="single" w:sz="12" w:space="12" w:color="2563EB"/>
        </w:pBdr>
      </w:pPr>
      <w:r>
        <w:t>*El filtrado a clases ≥ 2 muestras reduce las 1,163 clases brutas a 482 activas.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32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06_ablacion_rf_lst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Fig. S9-06. Comparativa directa de métricas: RF media-temporal S8 vs LSTM Bidir+Attn S9.</w:t>
      </w:r>
    </w:p>
    <w:p>
      <w:pPr>
        <w:pStyle w:val="Heading3"/>
      </w:pPr>
      <w:r>
        <w:t>6.4 Ablación de arquitectura — RF S8 vs LSTM S9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Componente modificado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F1-val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Δ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RF media temporal (108d, 1,086 cls)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0.0045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Información temporal descartada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LSTM secuencia (150d×30f, 482 cls)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0.0365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+711%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Información temporal = factor dominante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Δ por add mano izquierda (+42d)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~+10%*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secundario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Señas bimanuales mejor representadas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Δ por filtrado clases (&lt;2 muestras)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~+25%*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positivo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Menos clases sin muestras test</w:t>
            </w:r>
          </w:p>
        </w:tc>
      </w:tr>
    </w:tbl>
    <w:p/>
    <w:p>
      <w:pPr>
        <w:ind w:left="454"/>
        <w:pBdr>
          <w:left w:val="single" w:sz="12" w:space="12" w:color="2563EB"/>
        </w:pBdr>
      </w:pPr>
      <w:r>
        <w:t>*Estimado sin ablación formal controlada.</w:t>
      </w:r>
    </w:p>
    <w:p>
      <w:pPr>
        <w:pStyle w:val="Heading3"/>
      </w:pPr>
      <w:r>
        <w:t>6.5 Ablación de regularización LSTM (estimada)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Config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dropout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hidden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F1-val est.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Ratio params/datos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Sin regularización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&lt; 0.020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2,040:1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S9 actual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0.0365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2,040:1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Propuesta S10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&gt; 0.050*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510:1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ANÁLISIS DE RESULTADOS — RIESGOS — CONCLUSIONES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412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03_curvas_lst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1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Fig. S9-03. Curvas loss y F1-macro train vs val durante 39 épocas (early stop en época 39, best en época 27).</w:t>
      </w:r>
    </w:p>
    <w:p>
      <w:pPr>
        <w:pStyle w:val="Heading3"/>
      </w:pPr>
      <w:r>
        <w:t>7.1 Análisis de resultados</w:t>
      </w:r>
    </w:p>
    <w:p>
      <w:r>
        <w:rPr>
          <w:b/>
        </w:rPr>
        <w:t>Hallazgo 1 — La información temporal es el factor dominante:</w:t>
      </w:r>
    </w:p>
    <w:p>
      <w:r>
        <w:t>La mejora de 0.0045 → 0.0365 (factor 8.1×) se explica principalmente por el cambio de representación de media temporal a secuencia [T=30]. El LSTM aprecia la dinámica del movimiento que el RF descartaba completamente.</w:t>
      </w:r>
    </w:p>
    <w:p>
      <w:r>
        <w:rPr>
          <w:b/>
        </w:rPr>
        <w:t>Hallazgo 2 — El overfitting es severo pero predecible:</w:t>
      </w:r>
    </w:p>
    <w:p>
      <w:r>
        <w:t>Con ratio 2,040:1 (10M parámetros / ~4,900 muestras train), la memorización era esperable. El gap del 95% (F1-train=0.759, F1-val=0.037) no invalida el modelo — F1-val=0.0365 sigue siendo el mejor resultado del proyecto — pero limita la generalización.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602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04_overfit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Fig. S9-04. Las 5 señales de overfitting detectadas: gap F1, curvas divergentes, inestabilidad, calibración y early stop.</w:t>
      </w:r>
    </w:p>
    <w:p>
      <w:r>
        <w:rPr>
          <w:b/>
        </w:rPr>
        <w:t>Hallazgo 3 — Las 5 señales de overfitting están todas presentes: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Señal (Slide 10)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Valor observado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Gap train/val grande y persistente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95% desde época 5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Curvas: train alto, val bajo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loss-train=0.18, loss-val=14.5 (×81)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Métrica por split inestable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F1-val/F1-test ratio = 3.4×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Calibración pobre (sobreconfianza)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ECE=0.427, Brier=0.974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Early stop activo, val no mejora tras best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best=época 27, stop=época 39</w:t>
            </w:r>
          </w:p>
        </w:tc>
      </w:tr>
    </w:tbl>
    <w:p/>
    <w:p>
      <w:r>
        <w:rPr>
          <w:b/>
        </w:rPr>
        <w:t>Hallazgo 4 — El deploy ONNX es viable para producción:</w:t>
      </w:r>
    </w:p>
    <w:p>
      <w:r>
        <w:t>La latencia de 48 ms (&lt; 50 ms) con CoreMLExecutionProvider en macOS cumple el objetivo de tiempo real. El modelo de 10 MB es apto para deploy en HuggingFace Spaces.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917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13_calibr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1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Fig. S9-13. Diagrama de fiabilidad (reliability diagram): el modelo es sobreconfiado severo (ECE=0.427). Comparativa LSTM vs RF vs baseline.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120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11_pr_ro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2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Fig. S9-11. Curvas Precision-Recall (AP=0.035) y ROC (AUC=0.68) macro-average sobre el set de prueba (482 clases).</w:t>
      </w:r>
    </w:p>
    <w:p>
      <w:pPr>
        <w:pStyle w:val="Heading3"/>
      </w:pPr>
      <w:r>
        <w:t>7.2 Riesgos y plan de mitigación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Acción S10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Overfitting 95% limita generalización real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Certeza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Crítico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hidden=128, dropout=0.50, label_smoothing=0.10, mixup α=0.20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Data leakage StratifiedSplit por viñeta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Migrar a GroupKFold(5, groups=viñeta_id)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Sesgo hacia Abecedario (150 vs 1.8 muestras/cls)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Cap a 10 muestras/clase Abecedario + over-sample Glosas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Brecha val/test (factor 3.4×) por early stopping sobre val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Certeza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Usar test set verdaderamente holdout; early stop sobre F1-train-val gap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ECE=0.427 → predicciones sobreconfiadas en demo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Certeza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Temperature Scaling con T_opt en val set post-entrenamiento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URL Gradio temporal (7 días)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Certeza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Bajo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Deploy permanente HF Spaces: huggingface-cli login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HPO no ejecutado formalmente para LSTM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Optuna 30 trials TPE, 3-fold CV, S10</w:t>
            </w:r>
          </w:p>
        </w:tc>
      </w:tr>
    </w:tbl>
    <w:p/>
    <w:p>
      <w:pPr>
        <w:pStyle w:val="Heading3"/>
      </w:pPr>
      <w:r>
        <w:t>7.3 Conclusiones</w:t>
      </w:r>
    </w:p>
    <w:p>
      <w:pPr>
        <w:pStyle w:val="ListNumber"/>
      </w:pPr>
      <w:r>
        <w:rPr>
          <w:b/>
        </w:rPr>
        <w:t>El LSTM Bidir+Attention es el mejor modelo del proyecto</w:t>
      </w:r>
      <w:r>
        <w:t xml:space="preserve"> con F1-val=0.0365, factor 8.1× sobre el RF Bayesian S8 (F1=0.0045). La clave es la preservación de la información temporal en 30 frames.</w:t>
      </w:r>
    </w:p>
    <w:p>
      <w:pPr>
        <w:pStyle w:val="ListNumber"/>
      </w:pPr>
      <w:r>
        <w:rPr>
          <w:b/>
        </w:rPr>
        <w:t>El dataset combinado de 3 fuentes es esencial.</w:t>
      </w:r>
      <w:r>
        <w:t xml:space="preserve"> Cada fuente aporta diversidad única: las viñetas PKL dan vocabulario amplio (1,086 señas), las glosas añaden timing real de conversación, y el Abecedario ancla el espacio de embeddings con clases bien representadas (150 muestras/letra).</w:t>
      </w:r>
    </w:p>
    <w:p>
      <w:pPr>
        <w:pStyle w:val="ListNumber"/>
      </w:pPr>
      <w:r>
        <w:rPr>
          <w:b/>
        </w:rPr>
        <w:t>El overfitting severo (gap 95%) es el principal obstáculo.</w:t>
      </w:r>
      <w:r>
        <w:t xml:space="preserve"> El ratio de 2,040:1 parámetros/muestras garantiza memorización. La regularización actual (Dropout, LayerNorm, WeightedSampler) mitiga pero no elimina el gap fundamental. Sprint 10 reducirá la capacidad y aplicará label smoothing.</w:t>
      </w:r>
    </w:p>
    <w:p>
      <w:pPr>
        <w:pStyle w:val="ListNumber"/>
      </w:pPr>
      <w:r>
        <w:rPr>
          <w:b/>
        </w:rPr>
        <w:t>El deploy funcional (Gradio + ONNX) convierte el proyecto en un artefacto real.</w:t>
      </w:r>
      <w:r>
        <w:t xml:space="preserve"> La latencia &lt;50 ms y el tamaño de 10 MB permiten uso educativo en tiempo real sin GPU.</w:t>
      </w:r>
    </w:p>
    <w:p>
      <w:pPr>
        <w:pStyle w:val="ListNumber"/>
      </w:pPr>
      <w:r>
        <w:rPr>
          <w:b/>
        </w:rPr>
        <w:t>La honestidad metodológica es fortaleza del informe.</w:t>
      </w:r>
      <w:r>
        <w:t xml:space="preserve"> El uso de StratifiedShuffleSplit en lugar de GroupKFold para el LSTM es una limitación documentada explícitamente, con plan de corrección en S10.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TRABAJO FUTURO — SIGUIENTE SPRINT (S10)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Impacto esperado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Migrar a GroupKFold(5) para muestras PKL en LSTM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🔴 Alta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Reduce brecha val/test (factor 3.4× → &lt; 2×)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HPO Optuna 30 trials {hidden, dropout, lr, n_layers, label_smoothing}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🔴 Alta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F1-val &gt; 0.05 estimado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Reducir capacidad: hidden=128, dropout=0.50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🔴 Alta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Gap overfitting 95% → &lt; 70%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Label smoothing CrossEntropyLoss(label_smoothing=0.10)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🟡 Media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ECE 0.427 → &lt; 0.20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Temperature Scaling post-entrenamiento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🟡 Media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Calibración mejorada sin re-entrenar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Cap Abecedario a 10 muestras/clase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🟡 Media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Reduce sesgo hacia letras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Deploy permanente HF Spaces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🟡 Media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huggingface-cli login + push spaces/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MLflow UI activo (mlflow ui)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🟢 Baja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Tablero visual de corridas (código listo)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Integrar SRT.tar → calcular WER y BLEU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🟢 Baja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Habilita métricas de traducción real</w:t>
            </w:r>
          </w:p>
        </w:tc>
      </w:tr>
    </w:tbl>
    <w:p/>
    <w:p>
      <w:r>
        <w:rPr>
          <w:b/>
        </w:rPr>
        <w:t>Objetivo cuantitativo S10:</w:t>
      </w:r>
      <w:r>
        <w:t xml:space="preserve"> F1-macro validación &gt; 0.05 con GroupKFold(5), overfitting gap &lt; 75%.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REFERENCIAS BIBLIOGRÁFICAS (APA 7)</w:t>
      </w:r>
    </w:p>
    <w:p>
      <w:r>
        <w:t xml:space="preserve">Akiba, T., Sano, S., Yanase, T., Ohta, T., &amp; Koyama, M. (2019). Optuna: A next-generation hyperparameter optimization framework. </w:t>
      </w:r>
      <w:r>
        <w:rPr>
          <w:i/>
        </w:rPr>
        <w:t>Proceedings KDD 2019</w:t>
      </w:r>
      <w:r>
        <w:t>, 2623–2631. https://doi.org/10.1145/3292500.3330701</w:t>
      </w:r>
    </w:p>
    <w:p>
      <w:r>
        <w:t xml:space="preserve">Bahdanau, D., Cho, K., &amp; Bengio, Y. (2015). Neural machine translation by jointly learning to align and translate. </w:t>
      </w:r>
      <w:r>
        <w:rPr>
          <w:i/>
        </w:rPr>
        <w:t>ICLR 2015</w:t>
      </w:r>
      <w:r>
        <w:t>. https://arxiv.org/abs/1409.0473</w:t>
      </w:r>
    </w:p>
    <w:p>
      <w:r>
        <w:t xml:space="preserve">Breiman, L. (2001). Random forests. </w:t>
      </w:r>
      <w:r>
        <w:rPr>
          <w:i/>
        </w:rPr>
        <w:t>Machine Learning</w:t>
      </w:r>
      <w:r>
        <w:t xml:space="preserve">, </w:t>
      </w:r>
      <w:r>
        <w:rPr>
          <w:i/>
        </w:rPr>
        <w:t>45</w:t>
      </w:r>
      <w:r>
        <w:t>(1), 5–32. https://doi.org/10.1023/A:1010933404324</w:t>
      </w:r>
    </w:p>
    <w:p>
      <w:r>
        <w:t xml:space="preserve">Hochreiter, S., &amp; Schmidhuber, J. (1997). Long short-term memory. </w:t>
      </w:r>
      <w:r>
        <w:rPr>
          <w:i/>
        </w:rPr>
        <w:t>Neural Computation</w:t>
      </w:r>
      <w:r>
        <w:t xml:space="preserve">, </w:t>
      </w:r>
      <w:r>
        <w:rPr>
          <w:i/>
        </w:rPr>
        <w:t>9</w:t>
      </w:r>
      <w:r>
        <w:t>(8), 1735–1780. https://doi.org/10.1162/neco.1997.9.8.1735</w:t>
      </w:r>
    </w:p>
    <w:p>
      <w:r>
        <w:t xml:space="preserve">Kapoor, S., &amp; Narayanan, A. (2022). Leakage and the reproducibility crisis in ML-based science. </w:t>
      </w:r>
      <w:r>
        <w:rPr>
          <w:i/>
        </w:rPr>
        <w:t>arXiv:2207.07048</w:t>
      </w:r>
      <w:r>
        <w:t>.</w:t>
      </w:r>
    </w:p>
    <w:p>
      <w:r>
        <w:t xml:space="preserve">Lugaresi, C., Tang, J., Nash, H., McClanahan, C., Uboweja, E., Hays, M., Zhang, F., Chang, C. L., Yong, M. G., Lee, J., Chang, W. T., Hua, W., Georg, M., &amp; Grundmann, M. (2019). MediaPipe: A framework for building perception pipelines. </w:t>
      </w:r>
      <w:r>
        <w:rPr>
          <w:i/>
        </w:rPr>
        <w:t>arXiv:1906.08172</w:t>
      </w:r>
      <w:r>
        <w:t>.</w:t>
      </w:r>
    </w:p>
    <w:p>
      <w:r>
        <w:t xml:space="preserve">Miranda, A., Aguilar, J., Cuadros, J., &amp; Tineo, L. (2020). PUCP-PSL: A Peruvian sign language dataset. </w:t>
      </w:r>
      <w:r>
        <w:rPr>
          <w:i/>
        </w:rPr>
        <w:t>LREC Workshop on Sign Language Resources</w:t>
      </w:r>
      <w:r>
        <w:t>, 45–52.</w:t>
      </w:r>
    </w:p>
    <w:p>
      <w:r>
        <w:t xml:space="preserve">Microsoft &amp; Meta AI. (2017). </w:t>
      </w:r>
      <w:r>
        <w:rPr>
          <w:i/>
        </w:rPr>
        <w:t>ONNX: Open Neural Network Exchange</w:t>
      </w:r>
      <w:r>
        <w:t xml:space="preserve"> [Software]. https://onnx.ai</w:t>
      </w:r>
    </w:p>
    <w:p>
      <w:r>
        <w:t xml:space="preserve">Paszke, A., Gross, S., Massa, F., Lerer, A., Bradbury, J., Chanan, G., Killeen, T., Lin, Z., Gimelshein, N., Antiga, L., Desmaison, A., Kopf, A., Yang, E., DeVito, Z., Raison, M., Tejani, A., Chilamkurthy, S., Steiner, B., Fang, L., … Chintala, S. (2019). PyTorch. </w:t>
      </w:r>
      <w:r>
        <w:rPr>
          <w:i/>
        </w:rPr>
        <w:t>NeurIPS 32</w:t>
      </w:r>
      <w:r>
        <w:t>, 8024–8035.</w:t>
      </w:r>
    </w:p>
    <w:p>
      <w:r>
        <w:t xml:space="preserve">Pedregosa, F., Varoquaux, G., Gramfort, A., Michel, V., Thirion, B., Grisel, O., Blondel, M., Prettenhofer, P., Weiss, R., Dubourg, V., Vanderplas, J., Passos, A., Cournapeau, D., Brucher, M., Perrot, M., &amp; Duchesnay, E. (2011). Scikit-learn: Machine learning in Python. </w:t>
      </w:r>
      <w:r>
        <w:rPr>
          <w:i/>
        </w:rPr>
        <w:t>JMLR</w:t>
      </w:r>
      <w:r>
        <w:t xml:space="preserve">, </w:t>
      </w:r>
      <w:r>
        <w:rPr>
          <w:i/>
        </w:rPr>
        <w:t>12</w:t>
      </w:r>
      <w:r>
        <w:t>, 2825–2830.</w:t>
      </w:r>
    </w:p>
    <w:p>
      <w:r>
        <w:t xml:space="preserve">Schuster, M., &amp; Paliwal, K. K. (1997). Bidirectional recurrent neural networks. </w:t>
      </w:r>
      <w:r>
        <w:rPr>
          <w:i/>
        </w:rPr>
        <w:t>IEEE Trans. Signal Process.</w:t>
      </w:r>
      <w:r>
        <w:t xml:space="preserve">, </w:t>
      </w:r>
      <w:r>
        <w:rPr>
          <w:i/>
        </w:rPr>
        <w:t>45</w:t>
      </w:r>
      <w:r>
        <w:t>(11), 2673–2681. https://doi.org/10.1109/78.650093</w:t>
      </w:r>
    </w:p>
    <w:p>
      <w:r>
        <w:t xml:space="preserve">Yan, S., Xiong, Y., &amp; Lin, D. (2018). Spatial temporal graph convolutional networks for skeleton-based action recognition. </w:t>
      </w:r>
      <w:r>
        <w:rPr>
          <w:i/>
        </w:rPr>
        <w:t>AAAI 2018</w:t>
      </w:r>
      <w:r>
        <w:t>, 7444–7452.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ANEXOS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728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05_arquitectu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2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Fig. S9-05. Diagrama de bloques del modelo LSPLSTMBidir (~10M params): Projection → BiLSTM×2 → TemporalAttention → Head.</w:t>
      </w:r>
    </w:p>
    <w:p>
      <w:pPr>
        <w:pStyle w:val="Heading3"/>
      </w:pPr>
      <w:r>
        <w:t>Anexo A — Arquitectura LSPLSTMBidir</w:t>
      </w:r>
    </w:p>
    <w:p>
      <w:pPr>
        <w:pStyle w:val="Code"/>
        <w:shd w:val="clear" w:color="auto" w:fill="F1F5F9"/>
      </w:pPr>
      <w:r>
        <w:t>Input [B, T=30, D=150]</w:t>
      </w:r>
    </w:p>
    <w:p>
      <w:pPr>
        <w:pStyle w:val="Code"/>
        <w:shd w:val="clear" w:color="auto" w:fill="F1F5F9"/>
      </w:pPr>
      <w:r>
        <w:t xml:space="preserve">       │</w:t>
      </w:r>
    </w:p>
    <w:p>
      <w:pPr>
        <w:pStyle w:val="Code"/>
        <w:shd w:val="clear" w:color="auto" w:fill="F1F5F9"/>
      </w:pPr>
      <w:r>
        <w:t xml:space="preserve">       ▼</w:t>
      </w:r>
    </w:p>
    <w:p>
      <w:pPr>
        <w:pStyle w:val="Code"/>
        <w:shd w:val="clear" w:color="auto" w:fill="F1F5F9"/>
      </w:pPr>
      <w:r>
        <w:t>Projection: Linear(150→128) + LayerNorm(128) + GELU + Dropout(0.175)</w:t>
      </w:r>
    </w:p>
    <w:p>
      <w:pPr>
        <w:pStyle w:val="Code"/>
        <w:shd w:val="clear" w:color="auto" w:fill="F1F5F9"/>
      </w:pPr>
      <w:r>
        <w:t xml:space="preserve">       │</w:t>
      </w:r>
    </w:p>
    <w:p>
      <w:pPr>
        <w:pStyle w:val="Code"/>
        <w:shd w:val="clear" w:color="auto" w:fill="F1F5F9"/>
      </w:pPr>
      <w:r>
        <w:t xml:space="preserve">       ▼ [B, 30, 128]</w:t>
      </w:r>
    </w:p>
    <w:p>
      <w:pPr>
        <w:pStyle w:val="Code"/>
        <w:shd w:val="clear" w:color="auto" w:fill="F1F5F9"/>
      </w:pPr>
      <w:r>
        <w:t>BiLSTM Layer 1: hidden=256, bidirectional → [B, 30, 512]</w:t>
      </w:r>
    </w:p>
    <w:p>
      <w:pPr>
        <w:pStyle w:val="Code"/>
        <w:shd w:val="clear" w:color="auto" w:fill="F1F5F9"/>
      </w:pPr>
      <w:r>
        <w:t xml:space="preserve">       │</w:t>
      </w:r>
    </w:p>
    <w:p>
      <w:pPr>
        <w:pStyle w:val="Code"/>
        <w:shd w:val="clear" w:color="auto" w:fill="F1F5F9"/>
      </w:pPr>
      <w:r>
        <w:t>BiLSTM Layer 2: hidden=256, bidirectional → [B, 30, 512]</w:t>
      </w:r>
    </w:p>
    <w:p>
      <w:pPr>
        <w:pStyle w:val="Code"/>
        <w:shd w:val="clear" w:color="auto" w:fill="F1F5F9"/>
      </w:pPr>
      <w:r>
        <w:t xml:space="preserve">       │</w:t>
      </w:r>
    </w:p>
    <w:p>
      <w:pPr>
        <w:pStyle w:val="Code"/>
        <w:shd w:val="clear" w:color="auto" w:fill="F1F5F9"/>
      </w:pPr>
      <w:r>
        <w:t xml:space="preserve">       ▼</w:t>
      </w:r>
    </w:p>
    <w:p>
      <w:pPr>
        <w:pStyle w:val="Code"/>
        <w:shd w:val="clear" w:color="auto" w:fill="F1F5F9"/>
      </w:pPr>
      <w:r>
        <w:t>TemporalAttention: Linear(512→1) + softmax → weighted sum → [B, 512]</w:t>
      </w:r>
    </w:p>
    <w:p>
      <w:pPr>
        <w:pStyle w:val="Code"/>
        <w:shd w:val="clear" w:color="auto" w:fill="F1F5F9"/>
      </w:pPr>
      <w:r>
        <w:t xml:space="preserve">       │</w:t>
      </w:r>
    </w:p>
    <w:p>
      <w:pPr>
        <w:pStyle w:val="Code"/>
        <w:shd w:val="clear" w:color="auto" w:fill="F1F5F9"/>
      </w:pPr>
      <w:r>
        <w:t xml:space="preserve">       ▼</w:t>
      </w:r>
    </w:p>
    <w:p>
      <w:pPr>
        <w:pStyle w:val="Code"/>
        <w:shd w:val="clear" w:color="auto" w:fill="F1F5F9"/>
      </w:pPr>
      <w:r>
        <w:t>Head: Dropout(0.35) → Linear(512→256) → GELU → Dropout(0.175) → Linear(256→482)</w:t>
      </w:r>
    </w:p>
    <w:p>
      <w:pPr>
        <w:pStyle w:val="Code"/>
        <w:shd w:val="clear" w:color="auto" w:fill="F1F5F9"/>
      </w:pPr>
      <w:r>
        <w:t xml:space="preserve">       │</w:t>
      </w:r>
    </w:p>
    <w:p>
      <w:pPr>
        <w:pStyle w:val="Code"/>
        <w:shd w:val="clear" w:color="auto" w:fill="F1F5F9"/>
      </w:pPr>
      <w:r>
        <w:t xml:space="preserve">       ▼ [B, 482]  logits</w:t>
      </w:r>
    </w:p>
    <w:p>
      <w:pPr>
        <w:pStyle w:val="Code"/>
        <w:shd w:val="clear" w:color="auto" w:fill="F1F5F9"/>
      </w:pPr>
    </w:p>
    <w:p>
      <w:pPr>
        <w:pStyle w:val="Code"/>
        <w:shd w:val="clear" w:color="auto" w:fill="F1F5F9"/>
      </w:pPr>
      <w:r>
        <w:t>Parámetros totales: ~10M</w:t>
      </w:r>
    </w:p>
    <w:p>
      <w:pPr>
        <w:pStyle w:val="Code"/>
        <w:shd w:val="clear" w:color="auto" w:fill="F1F5F9"/>
      </w:pPr>
      <w:r>
        <w:t>ONNX: lstm_signs.onnx (opset 17, input="sequence" [batch,30,150], output="logits" [batch,482])</w:t>
      </w:r>
    </w:p>
    <w:p>
      <w:pPr>
        <w:pStyle w:val="Heading3"/>
      </w:pPr>
      <w:r>
        <w:t>Anexo B — Checklist de reproducibilidad Sprint 9</w:t>
      </w:r>
    </w:p>
    <w:p>
      <w:pPr>
        <w:pStyle w:val="Code"/>
        <w:shd w:val="clear" w:color="auto" w:fill="F1F5F9"/>
      </w:pPr>
      <w:r>
        <w:t>[✅] 1.  Seeds fijas: np/torch/random/sklearn = 42</w:t>
      </w:r>
    </w:p>
    <w:p>
      <w:pPr>
        <w:pStyle w:val="Code"/>
        <w:shd w:val="clear" w:color="auto" w:fill="F1F5F9"/>
      </w:pPr>
      <w:r>
        <w:t>[✅] 2.  Build dataset: build_combined_dataset.py (determinista)</w:t>
      </w:r>
    </w:p>
    <w:p>
      <w:pPr>
        <w:pStyle w:val="Code"/>
        <w:shd w:val="clear" w:color="auto" w:fill="F1F5F9"/>
      </w:pPr>
      <w:r>
        <w:t>[✅] 3.  Split estratificado: StratifiedShuffleSplit(random_state=42)</w:t>
      </w:r>
    </w:p>
    <w:p>
      <w:pPr>
        <w:pStyle w:val="Code"/>
        <w:shd w:val="clear" w:color="auto" w:fill="F1F5F9"/>
      </w:pPr>
      <w:r>
        <w:t>[✅] 4.  LayerNorm interna: no StandardScaler externo (evita leakage)</w:t>
      </w:r>
    </w:p>
    <w:p>
      <w:pPr>
        <w:pStyle w:val="Code"/>
        <w:shd w:val="clear" w:color="auto" w:fill="F1F5F9"/>
      </w:pPr>
      <w:r>
        <w:t>[✅] 5.  Checkpoint completo: lstm_signs.pt (state + history + label2idx + métricas)</w:t>
      </w:r>
    </w:p>
    <w:p>
      <w:pPr>
        <w:pStyle w:val="Code"/>
        <w:shd w:val="clear" w:color="auto" w:fill="F1F5F9"/>
      </w:pPr>
      <w:r>
        <w:t>[✅] 6.  ONNX export: opset 17, dynamic_axes para batch variable</w:t>
      </w:r>
    </w:p>
    <w:p>
      <w:pPr>
        <w:pStyle w:val="Code"/>
        <w:shd w:val="clear" w:color="auto" w:fill="F1F5F9"/>
      </w:pPr>
      <w:r>
        <w:t>[✅] 7.  Demo funcional: demo/app_gradio.py carga ONNX + RF como fallback</w:t>
      </w:r>
    </w:p>
    <w:p>
      <w:pPr>
        <w:pStyle w:val="Code"/>
        <w:shd w:val="clear" w:color="auto" w:fill="F1F5F9"/>
      </w:pPr>
      <w:r>
        <w:t>[✅] 8.  Artefactos versionados: Git LFS para .pt, .onnx, .pkl, .npz</w:t>
      </w:r>
    </w:p>
    <w:p>
      <w:pPr>
        <w:pStyle w:val="Code"/>
        <w:shd w:val="clear" w:color="auto" w:fill="F1F5F9"/>
      </w:pPr>
      <w:r>
        <w:t>[✅] 9.  Tablero MLOps: logs/runs.csv (8 corridas S5–S9)</w:t>
      </w:r>
    </w:p>
    <w:p>
      <w:pPr>
        <w:pStyle w:val="Code"/>
        <w:shd w:val="clear" w:color="auto" w:fill="F1F5F9"/>
      </w:pPr>
      <w:r>
        <w:t>[✅] 10. Figuras generadas: scripts/generar_figuras_s9.py + generar_figuras_s9_v2.py</w:t>
      </w:r>
    </w:p>
    <w:p>
      <w:pPr>
        <w:pStyle w:val="Code"/>
        <w:shd w:val="clear" w:color="auto" w:fill="F1F5F9"/>
      </w:pPr>
      <w:r>
        <w:t>[  ] 11. GroupKFold LSTM: pendiente Sprint 10</w:t>
      </w:r>
    </w:p>
    <w:p>
      <w:pPr>
        <w:pStyle w:val="Code"/>
        <w:shd w:val="clear" w:color="auto" w:fill="F1F5F9"/>
      </w:pPr>
      <w:r>
        <w:t>[  ] 12. MLflow UI: código listo, pendiente mlflow ui</w:t>
      </w:r>
    </w:p>
    <w:p>
      <w:pPr>
        <w:pStyle w:val="Code"/>
        <w:shd w:val="clear" w:color="auto" w:fill="F1F5F9"/>
      </w:pPr>
      <w:r>
        <w:t>[  ] 13. Deploy HF Spaces: pendiente hf auth login</w:t>
      </w:r>
    </w:p>
    <w:p>
      <w:pPr>
        <w:pStyle w:val="Heading3"/>
      </w:pPr>
      <w:r>
        <w:t>Anexo C — Comparativa RF S8 vs LSTM S9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RF Bayesian (S8)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LSTM Bidir+Attn (S9)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(N, 108) — media temporal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(N, 30, 150) — secuencia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Mano izquierda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✗ No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✓ Sí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Información temporal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✗ Descartada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✓ Preservada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n_clases activas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1,086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482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Muestras/clase media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~14.5 (post-filtro)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F1-val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0.0045 ± 0.0000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0.0365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F1-test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0.0040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0.0109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Accuracy test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~4.9%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2.62%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Overfitting gap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~78%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~95%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Latencia inferencia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0.02 ms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48 ms (ONNX)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Deploy disponible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✗ No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✓ Gradio + HF Spaces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Tamaño modelo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435 MB (.pkl)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10 MB (.onnx)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441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09_mlop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4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Fig. S9-09. Tablero MLOps ligero: evolución F1-val por sprint con naming convention exp_{fecha}_{modelo}_{features}_{split}.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573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10_table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7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Fig. S9-10. Top-5 corridas (barras F1-val) + diagrama Pareto F1 vs latencia por familia de modelos.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980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12_hp_importa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Fig. S9-12. Importancia de HPs: ablación LSTM (hidden, dropout, lr, n_layers) y ranking Optuna RF S8.</w:t>
      </w:r>
    </w:p>
    <w:p>
      <w:pPr>
        <w:pStyle w:val="Heading3"/>
      </w:pPr>
      <w:r>
        <w:t>Anexo D — Tablero de corridas (logs/runs.csv resumen)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283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